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2C37B" w14:textId="77777777" w:rsidR="00A94784" w:rsidRDefault="00000000">
      <w:pPr>
        <w:pStyle w:val="Ttulo"/>
      </w:pPr>
      <w:r>
        <w:t>RELATÓRIO DO PROJETO</w:t>
      </w:r>
    </w:p>
    <w:p w14:paraId="3191F544" w14:textId="77777777" w:rsidR="00A94784" w:rsidRDefault="00000000">
      <w:r>
        <w:t>MÓDULO VIRTUALBOX E VMWARE</w:t>
      </w:r>
      <w:r>
        <w:br/>
      </w:r>
      <w:r>
        <w:br/>
      </w:r>
    </w:p>
    <w:p w14:paraId="477AF24B" w14:textId="77777777" w:rsidR="00A94784" w:rsidRDefault="00000000">
      <w:r>
        <w:t>Disciplina: Sistemas Operacionais</w:t>
      </w:r>
    </w:p>
    <w:p w14:paraId="52ADF0C0" w14:textId="77777777" w:rsidR="00A94784" w:rsidRDefault="00000000">
      <w:r>
        <w:t>Professor: Clóvis Ferraro</w:t>
      </w:r>
    </w:p>
    <w:p w14:paraId="75F9D6DB" w14:textId="26FF9BF7" w:rsidR="00A94784" w:rsidRDefault="00000000">
      <w:r>
        <w:t xml:space="preserve">Grupo: nº </w:t>
      </w:r>
      <w:r w:rsidR="007D2BC3">
        <w:t>10</w:t>
      </w:r>
    </w:p>
    <w:p w14:paraId="68D40BF7" w14:textId="77777777" w:rsidR="009021DE" w:rsidRDefault="009021DE"/>
    <w:p w14:paraId="641285C5" w14:textId="2F0EE0D5" w:rsidR="009021DE" w:rsidRDefault="00000000">
      <w:r>
        <w:br w:type="page"/>
      </w:r>
    </w:p>
    <w:p w14:paraId="029224E8" w14:textId="77777777" w:rsidR="00A94784" w:rsidRDefault="00000000">
      <w:pPr>
        <w:pStyle w:val="Ttulo1"/>
      </w:pPr>
      <w:r>
        <w:lastRenderedPageBreak/>
        <w:t>Sumário</w:t>
      </w:r>
    </w:p>
    <w:p w14:paraId="3B9E8517" w14:textId="77777777" w:rsidR="00A94784" w:rsidRDefault="00000000">
      <w:r>
        <w:t>1. Introdução</w:t>
      </w:r>
    </w:p>
    <w:p w14:paraId="4B648EA9" w14:textId="77777777" w:rsidR="00A94784" w:rsidRDefault="00000000">
      <w:r>
        <w:t>2. Metodologia</w:t>
      </w:r>
    </w:p>
    <w:p w14:paraId="6BC1C8ED" w14:textId="77777777" w:rsidR="00A94784" w:rsidRDefault="00000000">
      <w:r>
        <w:t>3. Comparação entre os Sistemas Operacionais</w:t>
      </w:r>
    </w:p>
    <w:p w14:paraId="04461CA5" w14:textId="77777777" w:rsidR="00A94784" w:rsidRDefault="00000000">
      <w:r>
        <w:t xml:space="preserve">   3.1 Windows</w:t>
      </w:r>
    </w:p>
    <w:p w14:paraId="10C592D4" w14:textId="77777777" w:rsidR="00A94784" w:rsidRDefault="00000000">
      <w:r>
        <w:t xml:space="preserve">   3.2 Linux</w:t>
      </w:r>
    </w:p>
    <w:p w14:paraId="069E7AED" w14:textId="77777777" w:rsidR="00A94784" w:rsidRDefault="00000000">
      <w:r>
        <w:t xml:space="preserve">   3.3 Android</w:t>
      </w:r>
    </w:p>
    <w:p w14:paraId="08DE9A83" w14:textId="77777777" w:rsidR="00A94784" w:rsidRDefault="00000000">
      <w:r>
        <w:t xml:space="preserve">   3.4 Comparação Crítica</w:t>
      </w:r>
    </w:p>
    <w:p w14:paraId="5EDA40D8" w14:textId="77777777" w:rsidR="00A94784" w:rsidRDefault="00000000">
      <w:r>
        <w:t>4. Análise Crítica</w:t>
      </w:r>
    </w:p>
    <w:p w14:paraId="75F69394" w14:textId="77777777" w:rsidR="00A94784" w:rsidRDefault="00000000">
      <w:r>
        <w:t>5. Conclusão</w:t>
      </w:r>
    </w:p>
    <w:p w14:paraId="0F88914D" w14:textId="77777777" w:rsidR="00A94784" w:rsidRDefault="00000000">
      <w:r>
        <w:t>6. Autoavaliação</w:t>
      </w:r>
    </w:p>
    <w:p w14:paraId="053AE642" w14:textId="77777777" w:rsidR="00A94784" w:rsidRDefault="00000000">
      <w:r>
        <w:t>7. Referências</w:t>
      </w:r>
    </w:p>
    <w:p w14:paraId="3FA016B1" w14:textId="77777777" w:rsidR="00A94784" w:rsidRDefault="00000000">
      <w:r>
        <w:br w:type="page"/>
      </w:r>
    </w:p>
    <w:p w14:paraId="7B935E49" w14:textId="77777777" w:rsidR="00A94784" w:rsidRDefault="00000000">
      <w:pPr>
        <w:pStyle w:val="Ttulo1"/>
      </w:pPr>
      <w:r>
        <w:lastRenderedPageBreak/>
        <w:t>1. Introdução</w:t>
      </w:r>
    </w:p>
    <w:p w14:paraId="5F951C7D" w14:textId="77777777" w:rsidR="00A94784" w:rsidRDefault="00000000">
      <w:r>
        <w:t>O objetivo deste módulo foi configurar e comparar máquinas virtuais (VMs) em diferentes sistemas operacionais — Windows, Linux e Android — utilizando as ferramentas VirtualBox e VMware.</w:t>
      </w:r>
      <w:r>
        <w:br/>
      </w:r>
      <w:r>
        <w:br/>
        <w:t>As máquinas virtuais desempenham um papel essencial em ambientes acadêmicos e corporativos, pois permitem a execução de múltiplos sistemas operacionais em um mesmo hardware físico. Isso possibilita testes, estudos e simulações sem comprometer a integridade da máquina real, além de contribuir para a segurança, isolamento e economia de recursos.</w:t>
      </w:r>
    </w:p>
    <w:p w14:paraId="7672DEEB" w14:textId="77777777" w:rsidR="00A94784" w:rsidRDefault="00A94784"/>
    <w:p w14:paraId="2FDED2B6" w14:textId="77777777" w:rsidR="00A94784" w:rsidRDefault="00000000">
      <w:pPr>
        <w:pStyle w:val="Ttulo1"/>
      </w:pPr>
      <w:r>
        <w:t>2. Metodologia</w:t>
      </w:r>
    </w:p>
    <w:p w14:paraId="124654FB" w14:textId="5C8DD5F3" w:rsidR="00A94784" w:rsidRDefault="00000000">
      <w:r>
        <w:t>Para a realização dos testes, utilizamos o Oracle VM VirtualBox e o VMware Workstation Player, criando e configurando VMs com diferentes sistemas operacionais.</w:t>
      </w:r>
      <w:r>
        <w:br/>
      </w:r>
      <w:r>
        <w:br/>
        <w:t xml:space="preserve">- Windows 10 </w:t>
      </w:r>
      <w:r w:rsidR="007D2BC3">
        <w:t>5</w:t>
      </w:r>
      <w:r>
        <w:t xml:space="preserve"> vCPUs, </w:t>
      </w:r>
      <w:r w:rsidR="007D2BC3">
        <w:t>8</w:t>
      </w:r>
      <w:r>
        <w:t xml:space="preserve"> GB RAM, 40 GB de disco virtual.</w:t>
      </w:r>
      <w:r>
        <w:br/>
        <w:t xml:space="preserve">- Linux Ubuntu 22.04 LTS: </w:t>
      </w:r>
      <w:r w:rsidR="007D2BC3">
        <w:t>5</w:t>
      </w:r>
      <w:r>
        <w:t xml:space="preserve"> vCPUs, 4 GB RAM, 30 GB de disco virtual.</w:t>
      </w:r>
      <w:r>
        <w:br/>
        <w:t xml:space="preserve">- Android x86 (via Android Studio/VM): </w:t>
      </w:r>
      <w:r w:rsidR="007D2BC3">
        <w:t>5</w:t>
      </w:r>
      <w:r>
        <w:t xml:space="preserve"> vCPUs, 2 GB RAM, 16 GB de disco virtual.</w:t>
      </w:r>
      <w:r>
        <w:br/>
      </w:r>
      <w:r>
        <w:br/>
        <w:t>Procedimento:</w:t>
      </w:r>
      <w:r>
        <w:br/>
        <w:t xml:space="preserve">1. </w:t>
      </w:r>
      <w:r w:rsidR="007D2BC3">
        <w:t>Instale os VMs no</w:t>
      </w:r>
      <w:r>
        <w:t xml:space="preserve"> VirtualBox/VMware.</w:t>
      </w:r>
      <w:r>
        <w:br/>
        <w:t>2. Execução de comandos básicos de rede e monitoramento de processos.</w:t>
      </w:r>
      <w:r>
        <w:br/>
        <w:t>3. Registro dos resultados com capturas de tela.</w:t>
      </w:r>
      <w:r>
        <w:br/>
        <w:t>4. Comparação entre os sistemas, considerando desempenho, usabilidade e ferramentas disponíveis.</w:t>
      </w:r>
    </w:p>
    <w:p w14:paraId="2F36D1E3" w14:textId="77777777" w:rsidR="00A94784" w:rsidRDefault="00A94784"/>
    <w:p w14:paraId="651ECDD9" w14:textId="6E8CB56F" w:rsidR="00A94784" w:rsidRDefault="00000000">
      <w:pPr>
        <w:pStyle w:val="Ttulo1"/>
      </w:pPr>
      <w:r>
        <w:t>3. Comparação entre os Sistemas Operacionais</w:t>
      </w:r>
      <w:r>
        <w:br/>
      </w:r>
      <w:r>
        <w:br/>
        <w:t>3.1 Windows</w:t>
      </w:r>
    </w:p>
    <w:p w14:paraId="69CBFC9C" w14:textId="77BDB674" w:rsidR="00A94784" w:rsidRDefault="00000000">
      <w:r>
        <w:t>Comandos e ferramentas utilizadas:</w:t>
      </w:r>
      <w:r>
        <w:br/>
        <w:t>- ipconfig → verificação de IP e conexões de rede.</w:t>
      </w:r>
      <w:r>
        <w:br/>
        <w:t>- ping google.com → teste de conectividade.</w:t>
      </w:r>
      <w:r>
        <w:br/>
        <w:t>- Gerenciador de Tarefas → monitoramento de CPU, memória e processos.</w:t>
      </w:r>
      <w:r>
        <w:br/>
      </w:r>
      <w:r>
        <w:lastRenderedPageBreak/>
        <w:br/>
      </w:r>
      <w:r w:rsidR="007D2BC3">
        <w:rPr>
          <w:noProof/>
        </w:rPr>
        <w:drawing>
          <wp:inline distT="0" distB="0" distL="0" distR="0" wp14:anchorId="2988B749" wp14:editId="4DAC2B68">
            <wp:extent cx="4800600" cy="3606712"/>
            <wp:effectExtent l="0" t="0" r="0" b="0"/>
            <wp:docPr id="648940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73" cy="36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5BF5" w14:textId="77777777" w:rsidR="007D2BC3" w:rsidRDefault="007D2BC3"/>
    <w:p w14:paraId="34FD96F3" w14:textId="63CEFE24" w:rsidR="007D2BC3" w:rsidRDefault="007D2BC3">
      <w:r>
        <w:rPr>
          <w:noProof/>
        </w:rPr>
        <w:drawing>
          <wp:inline distT="0" distB="0" distL="0" distR="0" wp14:anchorId="16F88CDD" wp14:editId="4988F5F0">
            <wp:extent cx="4733925" cy="3556618"/>
            <wp:effectExtent l="0" t="0" r="0" b="6350"/>
            <wp:docPr id="1580517178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17178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45" cy="356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D366" w14:textId="77777777" w:rsidR="00A94784" w:rsidRDefault="00A94784"/>
    <w:p w14:paraId="6BADCF6B" w14:textId="025D1A78" w:rsidR="007D2BC3" w:rsidRDefault="007D2BC3">
      <w:r>
        <w:rPr>
          <w:noProof/>
        </w:rPr>
        <w:lastRenderedPageBreak/>
        <w:drawing>
          <wp:inline distT="0" distB="0" distL="0" distR="0" wp14:anchorId="114EBDED" wp14:editId="3507ABF8">
            <wp:extent cx="4733925" cy="3556618"/>
            <wp:effectExtent l="0" t="0" r="0" b="6350"/>
            <wp:docPr id="121270774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0774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63" cy="356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65D2" w14:textId="77777777" w:rsidR="00D841BF" w:rsidRDefault="00D841BF"/>
    <w:p w14:paraId="06557D53" w14:textId="77777777" w:rsidR="00D841BF" w:rsidRDefault="00D841BF"/>
    <w:p w14:paraId="06991CE8" w14:textId="77777777" w:rsidR="00D841BF" w:rsidRDefault="00D841BF"/>
    <w:p w14:paraId="244E0BA2" w14:textId="77777777" w:rsidR="00D841BF" w:rsidRDefault="00D841BF"/>
    <w:p w14:paraId="499996B9" w14:textId="77777777" w:rsidR="00D841BF" w:rsidRDefault="00D841BF"/>
    <w:p w14:paraId="13BF6462" w14:textId="77777777" w:rsidR="00D841BF" w:rsidRDefault="00D841BF"/>
    <w:p w14:paraId="6F0D8917" w14:textId="77777777" w:rsidR="00D841BF" w:rsidRDefault="00D841BF"/>
    <w:p w14:paraId="45A55387" w14:textId="77777777" w:rsidR="00D841BF" w:rsidRDefault="00D841BF"/>
    <w:p w14:paraId="08152C3A" w14:textId="77777777" w:rsidR="00D841BF" w:rsidRDefault="00D841BF"/>
    <w:p w14:paraId="6DCC21AA" w14:textId="77777777" w:rsidR="00D841BF" w:rsidRDefault="00D841BF"/>
    <w:p w14:paraId="3690CF71" w14:textId="77777777" w:rsidR="00D841BF" w:rsidRDefault="00D841BF"/>
    <w:p w14:paraId="12CE84A6" w14:textId="77777777" w:rsidR="00D841BF" w:rsidRDefault="00D841BF"/>
    <w:p w14:paraId="44F1C1AC" w14:textId="77777777" w:rsidR="00D841BF" w:rsidRDefault="00D841BF"/>
    <w:p w14:paraId="0808CB05" w14:textId="77777777" w:rsidR="00A94784" w:rsidRDefault="00000000">
      <w:pPr>
        <w:pStyle w:val="Ttulo1"/>
      </w:pPr>
      <w:r>
        <w:lastRenderedPageBreak/>
        <w:t>3.2 Linux</w:t>
      </w:r>
    </w:p>
    <w:p w14:paraId="2DADBAB7" w14:textId="099FB04A" w:rsidR="00D841BF" w:rsidRDefault="00000000">
      <w:r>
        <w:t>Comandos e ferramentas utilizadas:</w:t>
      </w:r>
      <w:r>
        <w:br/>
        <w:t>- ip addr show → visualização de IPs da máquina.</w:t>
      </w:r>
      <w:r>
        <w:br/>
        <w:t>- ping -c 4 google.com → teste de conectividade.</w:t>
      </w:r>
      <w:r>
        <w:br/>
        <w:t>- htop → monitoramento de uso de CPU, memória e processos em tempo real.</w:t>
      </w:r>
      <w:r>
        <w:br/>
      </w:r>
      <w:r>
        <w:br/>
      </w:r>
    </w:p>
    <w:p w14:paraId="55EF14F5" w14:textId="3B9BD357" w:rsidR="00D841BF" w:rsidRDefault="00D841BF">
      <w:r>
        <w:rPr>
          <w:noProof/>
        </w:rPr>
        <w:drawing>
          <wp:inline distT="0" distB="0" distL="0" distR="0" wp14:anchorId="770E7281" wp14:editId="4700EF7F">
            <wp:extent cx="4886063" cy="2790825"/>
            <wp:effectExtent l="0" t="0" r="0" b="0"/>
            <wp:docPr id="137091366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4" cy="28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DA12" w14:textId="2DC6C010" w:rsidR="00D841BF" w:rsidRDefault="00D841BF">
      <w:r>
        <w:rPr>
          <w:noProof/>
        </w:rPr>
        <w:drawing>
          <wp:inline distT="0" distB="0" distL="0" distR="0" wp14:anchorId="3CC2E521" wp14:editId="7263C93F">
            <wp:extent cx="4810125" cy="2705695"/>
            <wp:effectExtent l="0" t="0" r="0" b="0"/>
            <wp:docPr id="36507759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7759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43" cy="27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72F" w14:textId="77777777" w:rsidR="00D841BF" w:rsidRDefault="00D841BF"/>
    <w:p w14:paraId="299AE55A" w14:textId="77777777" w:rsidR="00D841BF" w:rsidRDefault="00D841BF"/>
    <w:p w14:paraId="73069769" w14:textId="77777777" w:rsidR="00D841BF" w:rsidRDefault="00D841BF"/>
    <w:p w14:paraId="38BB4DB0" w14:textId="28BEF5A7" w:rsidR="00D841BF" w:rsidRDefault="009021DE">
      <w:r>
        <w:rPr>
          <w:noProof/>
        </w:rPr>
        <w:lastRenderedPageBreak/>
        <w:drawing>
          <wp:inline distT="0" distB="0" distL="0" distR="0" wp14:anchorId="471B225C" wp14:editId="3A8BB3BA">
            <wp:extent cx="5486400" cy="3086100"/>
            <wp:effectExtent l="0" t="0" r="0" b="0"/>
            <wp:docPr id="61001795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37FB" w14:textId="77777777" w:rsidR="009021DE" w:rsidRDefault="009021DE"/>
    <w:p w14:paraId="652AA876" w14:textId="77777777" w:rsidR="009021DE" w:rsidRDefault="009021DE"/>
    <w:p w14:paraId="45A41702" w14:textId="77777777" w:rsidR="009021DE" w:rsidRDefault="009021DE"/>
    <w:p w14:paraId="5CF439A4" w14:textId="77777777" w:rsidR="009021DE" w:rsidRDefault="009021DE"/>
    <w:p w14:paraId="59BB91E2" w14:textId="77777777" w:rsidR="009021DE" w:rsidRDefault="009021DE"/>
    <w:p w14:paraId="6F4E70FD" w14:textId="77777777" w:rsidR="009021DE" w:rsidRDefault="009021DE"/>
    <w:p w14:paraId="645F0CA6" w14:textId="77777777" w:rsidR="009021DE" w:rsidRDefault="009021DE"/>
    <w:p w14:paraId="01DC243A" w14:textId="77777777" w:rsidR="009021DE" w:rsidRDefault="009021DE"/>
    <w:p w14:paraId="77060636" w14:textId="77777777" w:rsidR="009021DE" w:rsidRDefault="009021DE"/>
    <w:p w14:paraId="73515C11" w14:textId="77777777" w:rsidR="009021DE" w:rsidRDefault="009021DE"/>
    <w:p w14:paraId="7E81911E" w14:textId="77777777" w:rsidR="009021DE" w:rsidRDefault="009021DE"/>
    <w:p w14:paraId="328F6478" w14:textId="77777777" w:rsidR="009021DE" w:rsidRDefault="009021DE"/>
    <w:p w14:paraId="324490EC" w14:textId="77777777" w:rsidR="009021DE" w:rsidRDefault="009021DE"/>
    <w:p w14:paraId="2929CD42" w14:textId="77777777" w:rsidR="009021DE" w:rsidRDefault="009021DE"/>
    <w:p w14:paraId="71717B12" w14:textId="77777777" w:rsidR="009021DE" w:rsidRDefault="009021DE"/>
    <w:p w14:paraId="314BC81E" w14:textId="77777777" w:rsidR="00A94784" w:rsidRDefault="00000000">
      <w:pPr>
        <w:pStyle w:val="Ttulo1"/>
      </w:pPr>
      <w:r>
        <w:lastRenderedPageBreak/>
        <w:t>3.3 Android</w:t>
      </w:r>
    </w:p>
    <w:p w14:paraId="1A12AED8" w14:textId="77777777" w:rsidR="00FD0B2E" w:rsidRDefault="00000000">
      <w:r>
        <w:t>Comandos e ferramentas utilizadas:</w:t>
      </w:r>
      <w:r>
        <w:br/>
        <w:t>- adb shell top → monitoramento de processos ativos.</w:t>
      </w:r>
    </w:p>
    <w:p w14:paraId="5E66F59B" w14:textId="5AF87A4E" w:rsidR="00A94784" w:rsidRDefault="00FD0B2E">
      <w:r>
        <w:t>-</w:t>
      </w:r>
      <w:r w:rsidRPr="00FD0B2E">
        <w:t>adb shell cat /proc/meminfo</w:t>
      </w:r>
      <w:r>
        <w:t>→</w:t>
      </w:r>
      <w:r>
        <w:t xml:space="preserve"> Mostra as informações do sistema</w:t>
      </w:r>
      <w:r w:rsidR="00000000">
        <w:br/>
      </w:r>
    </w:p>
    <w:p w14:paraId="0493543B" w14:textId="42CFC8CB" w:rsidR="009021DE" w:rsidRDefault="009021DE">
      <w:r>
        <w:rPr>
          <w:noProof/>
        </w:rPr>
        <w:drawing>
          <wp:inline distT="0" distB="0" distL="0" distR="0" wp14:anchorId="3856DE3A" wp14:editId="34AA3C3B">
            <wp:extent cx="4707467" cy="2647950"/>
            <wp:effectExtent l="0" t="0" r="0" b="0"/>
            <wp:docPr id="258829470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9470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28" cy="26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379E" w14:textId="6D90AEF1" w:rsidR="00FD0B2E" w:rsidRDefault="00CF3CAA">
      <w:r>
        <w:rPr>
          <w:noProof/>
        </w:rPr>
        <w:drawing>
          <wp:inline distT="0" distB="0" distL="0" distR="0" wp14:anchorId="62943375" wp14:editId="200F7962">
            <wp:extent cx="4905375" cy="2759273"/>
            <wp:effectExtent l="0" t="0" r="0" b="3175"/>
            <wp:docPr id="1005102654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2654" name="Imagem 1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90" cy="276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5772" w14:textId="77777777" w:rsidR="00FD0B2E" w:rsidRDefault="00FD0B2E"/>
    <w:p w14:paraId="03622387" w14:textId="77777777" w:rsidR="00FD0B2E" w:rsidRDefault="00FD0B2E"/>
    <w:p w14:paraId="138EC2A3" w14:textId="77777777" w:rsidR="00FD0B2E" w:rsidRDefault="00FD0B2E"/>
    <w:p w14:paraId="4BC0AD83" w14:textId="01D57B7A" w:rsidR="009021DE" w:rsidRDefault="009021DE"/>
    <w:p w14:paraId="2EE911ED" w14:textId="45108981" w:rsidR="00A94784" w:rsidRDefault="00000000">
      <w:pPr>
        <w:pStyle w:val="Ttulo1"/>
      </w:pPr>
      <w:r>
        <w:lastRenderedPageBreak/>
        <w:t>3.4 Comparação Crític</w:t>
      </w:r>
      <w:r w:rsidR="00CF3CAA">
        <w:t>a</w:t>
      </w:r>
    </w:p>
    <w:p w14:paraId="7BA05DD3" w14:textId="66CBCA90" w:rsidR="0083753E" w:rsidRDefault="00000000">
      <w:r>
        <w:t>- Windows → mais amigável para o usuário, com ferramentas gráficas intuitivas,</w:t>
      </w:r>
      <w:r w:rsidR="003D4F16">
        <w:t xml:space="preserve"> necessita de mais recursos da maquina</w:t>
      </w:r>
      <w:r>
        <w:t>.</w:t>
      </w:r>
      <w:r>
        <w:br/>
        <w:t xml:space="preserve">- Linux → </w:t>
      </w:r>
      <w:r w:rsidR="003D4F16">
        <w:t xml:space="preserve"> leve e eficiente, </w:t>
      </w:r>
      <w:r>
        <w:t xml:space="preserve">com maior flexibilidade via terminal, </w:t>
      </w:r>
      <w:r w:rsidR="003D4F16">
        <w:t>mas</w:t>
      </w:r>
      <w:r>
        <w:t>exige mais conhecimento técnico</w:t>
      </w:r>
      <w:r w:rsidR="003D4F16">
        <w:t xml:space="preserve"> sobre o Sistema.</w:t>
      </w:r>
      <w:r>
        <w:br/>
        <w:t>- Android → pensado para dispositivos móveis, mas a emulação em VMs é limitada, com menor desempenho comparado a Windows e Linux.</w:t>
      </w:r>
    </w:p>
    <w:p w14:paraId="01C0DCA1" w14:textId="77777777" w:rsidR="00A94784" w:rsidRDefault="00000000">
      <w:pPr>
        <w:pStyle w:val="Ttulo1"/>
      </w:pPr>
      <w:r>
        <w:t>4. Análise Crítica</w:t>
      </w:r>
    </w:p>
    <w:p w14:paraId="48EA530D" w14:textId="77777777" w:rsidR="003D4F16" w:rsidRDefault="00000000">
      <w:r>
        <w:t>Cada sistema operacional reflete sua filosofia de design:</w:t>
      </w:r>
      <w:r>
        <w:br/>
      </w:r>
      <w:r>
        <w:br/>
        <w:t>- Windows prioriza usabilidade e compatibilidade, mas é mais pesado em termos de consumo de recursos.</w:t>
      </w:r>
      <w:r>
        <w:br/>
        <w:t>- Linux valoriza a estabilidade, segurança e controle total do usuário, sendo ideal para servidores e ambientes de desenvolvimento.</w:t>
      </w:r>
      <w:r>
        <w:br/>
        <w:t xml:space="preserve">- Android é </w:t>
      </w:r>
      <w:r w:rsidR="003D4F16">
        <w:t xml:space="preserve">feito </w:t>
      </w:r>
      <w:r>
        <w:t xml:space="preserve">para mobilidade e aplicações móveis, oferecendo integração com dispositivos e apps, </w:t>
      </w:r>
      <w:r w:rsidR="003D4F16">
        <w:t>nada eficiente em desktops/VMs</w:t>
      </w:r>
      <w:r>
        <w:br/>
      </w:r>
      <w:r>
        <w:br/>
      </w:r>
    </w:p>
    <w:p w14:paraId="30AE7008" w14:textId="14C1A5A7" w:rsidR="003D4F16" w:rsidRDefault="003D4F16">
      <w:r>
        <w:t>Linux apresentou um desempenho geral melhor do que o resto</w:t>
      </w:r>
      <w:r w:rsidR="00FD0B2E">
        <w:t>.</w:t>
      </w:r>
    </w:p>
    <w:p w14:paraId="13E18ECA" w14:textId="695FA173" w:rsidR="00FD0B2E" w:rsidRDefault="003D4F16">
      <w:r>
        <w:t>E</w:t>
      </w:r>
      <w:r w:rsidR="00000000">
        <w:t xml:space="preserve">nquanto o Windows foi o mais </w:t>
      </w:r>
      <w:r w:rsidR="00FD0B2E">
        <w:t>intuitivo e facil de aprender.</w:t>
      </w:r>
    </w:p>
    <w:p w14:paraId="068E081E" w14:textId="1C696F5A" w:rsidR="00D841BF" w:rsidRDefault="00000000">
      <w:r>
        <w:t>O Android, por sua vez, cumpriu seu papel, mas mostrou limitações devido à arquitetura para dispositivos móveis.</w:t>
      </w:r>
    </w:p>
    <w:p w14:paraId="3A06C952" w14:textId="77777777" w:rsidR="00A94784" w:rsidRDefault="00000000">
      <w:pPr>
        <w:pStyle w:val="Ttulo1"/>
      </w:pPr>
      <w:r>
        <w:t>5. Conclusão</w:t>
      </w:r>
    </w:p>
    <w:p w14:paraId="31661021" w14:textId="3D288ABB" w:rsidR="00A94784" w:rsidRDefault="00000000">
      <w:r>
        <w:t xml:space="preserve">O projeto permitiu compreender na prática as diferenças entre Windows, Linux e Android quando executados em máquinas virtuais. </w:t>
      </w:r>
      <w:r w:rsidR="00FD0B2E">
        <w:t>Notamos que</w:t>
      </w:r>
      <w:r w:rsidR="00BC60C5">
        <w:t>:</w:t>
      </w:r>
      <w:r>
        <w:br/>
      </w:r>
      <w:r>
        <w:br/>
        <w:t>- O Windows é ideal para usuários que buscam praticidade e compatibilidade.</w:t>
      </w:r>
      <w:r>
        <w:br/>
        <w:t>- O Linux se destaca em eficiência</w:t>
      </w:r>
      <w:r w:rsidR="00FD0B2E">
        <w:t>, flexibilidade e controle total de usuario</w:t>
      </w:r>
      <w:r>
        <w:t>.</w:t>
      </w:r>
      <w:r>
        <w:br/>
        <w:t xml:space="preserve">- O Android é limitado </w:t>
      </w:r>
      <w:r w:rsidR="00FD0B2E">
        <w:t>nas</w:t>
      </w:r>
      <w:r>
        <w:t xml:space="preserve"> VM</w:t>
      </w:r>
      <w:r w:rsidR="00FD0B2E">
        <w:t>s</w:t>
      </w:r>
      <w:r>
        <w:t>, mas essencial para o desenvolvimento mobile.</w:t>
      </w:r>
      <w:r>
        <w:br/>
      </w:r>
      <w:r>
        <w:br/>
        <w:t>Dessa forma, o uso de máquinas virtuais se mostrou fundamental para estudo e experimentação, sem riscos ao sistema físico.</w:t>
      </w:r>
    </w:p>
    <w:p w14:paraId="33858473" w14:textId="77777777" w:rsidR="00A94784" w:rsidRDefault="00A94784"/>
    <w:p w14:paraId="24370E0A" w14:textId="77777777" w:rsidR="00A94784" w:rsidRDefault="00000000">
      <w:pPr>
        <w:pStyle w:val="Ttulo1"/>
      </w:pPr>
      <w:r>
        <w:lastRenderedPageBreak/>
        <w:t>6. Autoavaliação</w:t>
      </w:r>
    </w:p>
    <w:p w14:paraId="6F225C70" w14:textId="77777777" w:rsidR="00A94784" w:rsidRDefault="00000000">
      <w:r>
        <w:t>Durante a realização do trabalho, as principais dificuldades encontradas foram a configuração inicial das máquinas virtuais e a instalação correta de ferramentas adicionais, como o Guest Additions no VirtualBox.</w:t>
      </w:r>
      <w:r>
        <w:br/>
      </w:r>
      <w:r>
        <w:br/>
        <w:t>A contribuição individual envolveu a execução dos testes, registro de resultados e organização do relatório.</w:t>
      </w:r>
      <w:r>
        <w:br/>
        <w:t>Com o projeto, aprendi a importância de comandos básicos de administração em diferentes sistemas e a perceber as vantagens e desvantagens de cada ambiente.</w:t>
      </w:r>
    </w:p>
    <w:p w14:paraId="1441277B" w14:textId="77777777" w:rsidR="00A94784" w:rsidRDefault="00A94784"/>
    <w:p w14:paraId="229457A7" w14:textId="77777777" w:rsidR="00A94784" w:rsidRDefault="00000000">
      <w:pPr>
        <w:pStyle w:val="Ttulo1"/>
      </w:pPr>
      <w:r>
        <w:t>7. Referências</w:t>
      </w:r>
    </w:p>
    <w:p w14:paraId="261C4030" w14:textId="24D726B7" w:rsidR="009021DE" w:rsidRDefault="00000000" w:rsidP="009021DE">
      <w:r>
        <w:t>- SILBERSCHATZ, Abraham; GALVIN, Peter Baer; GAGNE, Greg. Fundamentos de Sistemas Operacionais. 9. ed. Rio de Janeiro: TC, 2018.</w:t>
      </w:r>
      <w:r>
        <w:br/>
        <w:t xml:space="preserve">- Documentação do VirtualBox: </w:t>
      </w:r>
      <w:hyperlink r:id="rId14" w:history="1">
        <w:r w:rsidR="009021DE" w:rsidRPr="00234A7D">
          <w:rPr>
            <w:rStyle w:val="Hyperlink"/>
          </w:rPr>
          <w:t>https://www.virtualbox.org/wiki/Documentation</w:t>
        </w:r>
      </w:hyperlink>
      <w:r>
        <w:br/>
        <w:t xml:space="preserve">- Documentação do VMware: </w:t>
      </w:r>
      <w:hyperlink r:id="rId15" w:history="1">
        <w:r w:rsidR="009021DE" w:rsidRPr="00234A7D">
          <w:rPr>
            <w:rStyle w:val="Hyperlink"/>
          </w:rPr>
          <w:t>https://www.vmware.com/support/pubs/</w:t>
        </w:r>
      </w:hyperlink>
      <w:r>
        <w:br/>
        <w:t xml:space="preserve">- Documentação do Ubuntu Linux: </w:t>
      </w:r>
      <w:hyperlink r:id="rId16" w:history="1">
        <w:r w:rsidR="009021DE" w:rsidRPr="00234A7D">
          <w:rPr>
            <w:rStyle w:val="Hyperlink"/>
          </w:rPr>
          <w:t>https://ubuntu.com/tutorials</w:t>
        </w:r>
      </w:hyperlink>
      <w:r>
        <w:br/>
        <w:t xml:space="preserve">- Documentação do Android Studio: </w:t>
      </w:r>
      <w:hyperlink r:id="rId17" w:history="1">
        <w:r w:rsidR="009021DE" w:rsidRPr="00234A7D">
          <w:rPr>
            <w:rStyle w:val="Hyperlink"/>
          </w:rPr>
          <w:t>https://developer.android.com/studio</w:t>
        </w:r>
      </w:hyperlink>
    </w:p>
    <w:p w14:paraId="75F6B8B0" w14:textId="15327222" w:rsidR="009021DE" w:rsidRDefault="009021DE" w:rsidP="009021DE">
      <w:r>
        <w:t>-Link do Git-Hub:</w:t>
      </w:r>
      <w:r w:rsidRPr="009021DE">
        <w:t xml:space="preserve"> </w:t>
      </w:r>
      <w:hyperlink r:id="rId18" w:history="1">
        <w:r w:rsidRPr="00234A7D">
          <w:rPr>
            <w:rStyle w:val="Hyperlink"/>
          </w:rPr>
          <w:t>https://github.com/juninho-Oliveira/TRABALHO-SISTEMAS-OPERACIONAIS.git</w:t>
        </w:r>
      </w:hyperlink>
    </w:p>
    <w:p w14:paraId="691E70E3" w14:textId="77777777" w:rsidR="009021DE" w:rsidRDefault="009021DE"/>
    <w:p w14:paraId="26554FC3" w14:textId="77777777" w:rsidR="00A94784" w:rsidRDefault="00A94784"/>
    <w:sectPr w:rsidR="00A9478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49836285">
    <w:abstractNumId w:val="8"/>
  </w:num>
  <w:num w:numId="2" w16cid:durableId="208034685">
    <w:abstractNumId w:val="6"/>
  </w:num>
  <w:num w:numId="3" w16cid:durableId="161089216">
    <w:abstractNumId w:val="5"/>
  </w:num>
  <w:num w:numId="4" w16cid:durableId="890383108">
    <w:abstractNumId w:val="4"/>
  </w:num>
  <w:num w:numId="5" w16cid:durableId="1398547697">
    <w:abstractNumId w:val="7"/>
  </w:num>
  <w:num w:numId="6" w16cid:durableId="1441685216">
    <w:abstractNumId w:val="3"/>
  </w:num>
  <w:num w:numId="7" w16cid:durableId="1697347577">
    <w:abstractNumId w:val="2"/>
  </w:num>
  <w:num w:numId="8" w16cid:durableId="1479415762">
    <w:abstractNumId w:val="1"/>
  </w:num>
  <w:num w:numId="9" w16cid:durableId="2118058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D4F16"/>
    <w:rsid w:val="007D2BC3"/>
    <w:rsid w:val="0083753E"/>
    <w:rsid w:val="009021DE"/>
    <w:rsid w:val="00A629B3"/>
    <w:rsid w:val="00A94784"/>
    <w:rsid w:val="00AA1D8D"/>
    <w:rsid w:val="00B47730"/>
    <w:rsid w:val="00BC60C5"/>
    <w:rsid w:val="00CB0664"/>
    <w:rsid w:val="00CF3CAA"/>
    <w:rsid w:val="00D841BF"/>
    <w:rsid w:val="00FC693F"/>
    <w:rsid w:val="00F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CA5F6E0"/>
  <w14:defaultImageDpi w14:val="300"/>
  <w15:docId w15:val="{E2A3FC71-5E82-43F8-98A0-44BDBD93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9021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021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github.com/juninho-Oliveira/TRABALHO-SISTEMAS-OPERACIONAIS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developer.android.com/studio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buntu.com/tutorial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vmware.com/support/pubs/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virtualbox.org/wiki/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799</Words>
  <Characters>4315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LUIGI BORGES LOCATELLI</cp:lastModifiedBy>
  <cp:revision>3</cp:revision>
  <dcterms:created xsi:type="dcterms:W3CDTF">2025-09-05T23:59:00Z</dcterms:created>
  <dcterms:modified xsi:type="dcterms:W3CDTF">2025-09-06T00:04:00Z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2025-09-05T23:59:48Z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d165992d-a5cb-4636-896a-da7950155df4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